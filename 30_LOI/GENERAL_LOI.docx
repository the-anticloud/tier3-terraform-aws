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Terraform-Aws</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**Terraform-Aws**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