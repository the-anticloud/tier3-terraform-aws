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Terraform-Aw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Terraform-Aw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