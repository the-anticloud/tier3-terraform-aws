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terraform-aw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terraform-aw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