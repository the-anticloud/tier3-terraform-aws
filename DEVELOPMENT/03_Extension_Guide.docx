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terraform-aws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terraform-aw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