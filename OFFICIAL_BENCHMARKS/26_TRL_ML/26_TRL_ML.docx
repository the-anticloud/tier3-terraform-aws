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2026-10-02T09:07:48.364577Z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3193834a5600acad20c8e3af6b29b0c220cb4b84b37cf2dd1e118fce908bb3d6 |</w:t>
      </w:r>
    </w:p>
    <w:p>
      <w:r>
        <w:t>| Timestamp UTC | 2026-10-02T09:07:48.364577Z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