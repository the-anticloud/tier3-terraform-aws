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2026-10-02T09:07:47.102223Z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e7f8470de342bb8df43a8c7b03794553a5582e86cc954c7e5fc7103764bef561 |</w:t>
      </w:r>
    </w:p>
    <w:p>
      <w:r>
        <w:t>| Timestamp UTC | 2026-10-02T09:07:47.102223Z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