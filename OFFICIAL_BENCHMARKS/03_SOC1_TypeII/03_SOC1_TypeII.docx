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2026-10-02T09:07:41.755069Z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1807e98d9234dacb2280a30abb631544b335939d77ad1fe8aaa4bc061f76f3cc |</w:t>
      </w:r>
    </w:p>
    <w:p>
      <w:r>
        <w:t>| Timestamp UTC | 2026-10-02T09:07:41.755069Z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