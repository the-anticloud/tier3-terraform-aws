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terraform-aws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./terraform-aws_binary \</w:t>
      </w:r>
    </w:p>
    <w:p>
      <w:r>
        <w:t>--manifest ./terraform-aws_build_manifest.json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