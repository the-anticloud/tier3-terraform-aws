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2026-10-02T09:07:47.364254Z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19afdef50b82ddb4a2ad0125a1d959b3882d851d719192832067b2bb4e3ccc62 |</w:t>
      </w:r>
    </w:p>
    <w:p>
      <w:r>
        <w:t>| Timestamp UTC | 2026-10-02T09:07:47.364254Z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