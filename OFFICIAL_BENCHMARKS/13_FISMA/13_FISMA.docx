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2026-10-02T09:07:44.524129Z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af8a205c006bc80cbca41a73879bb7827328e4a2b0514f90428b193037310f23 |</w:t>
      </w:r>
    </w:p>
    <w:p>
      <w:r>
        <w:t>| Timestamp UTC | 2026-10-02T09:07:44.524129Z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