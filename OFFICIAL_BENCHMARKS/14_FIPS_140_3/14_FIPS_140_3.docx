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2026-10-02T09:07:44.813952Z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e5ab76e38287cab6cd8e9b5ced3eccdac454bb1a21572fb6dbe568ecfa1ec128 |</w:t>
      </w:r>
    </w:p>
    <w:p>
      <w:r>
        <w:t>| Timestamp UTC | 2026-10-02T09:07:44.813952Z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