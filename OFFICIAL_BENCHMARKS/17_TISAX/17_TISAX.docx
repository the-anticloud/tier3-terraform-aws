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2026-10-02T09:07:46.100139Z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e67ba5f8670689d790bc6e09dca73add376f936f7fe72116c2660f0735616697 |</w:t>
      </w:r>
    </w:p>
    <w:p>
      <w:r>
        <w:t>| Timestamp UTC | 2026-10-02T09:07:46.100139Z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