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erraform-aw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