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2026-10-02T09:07:43.511134Z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008bb49a519cf4f942de9ae2d7205eb6ddd271a595e404a49c73e44e37be11e6 |</w:t>
      </w:r>
    </w:p>
    <w:p>
      <w:r>
        <w:t>| Timestamp UTC | 2026-10-02T09:07:43.511134Z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