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2026-10-02T09:07:45.491402Z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3f86e08d21b379f24e444f47cde5304ac9dd5e75ea64ecb5e2e64035c4332627 |</w:t>
      </w:r>
    </w:p>
    <w:p>
      <w:r>
        <w:t>| Timestamp UTC | 2026-10-02T09:07:45.491402Z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