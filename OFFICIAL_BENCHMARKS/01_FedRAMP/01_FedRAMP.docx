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2026-10-02T09:07:41.105559Z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1ed646ed1fdfcc6419deaea6000821939082cdca05f34832c253ddad29b56b85 |</w:t>
      </w:r>
    </w:p>
    <w:p>
      <w:r>
        <w:t>| Timestamp UTC | 2026-10-02T09:07:41.105559Z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