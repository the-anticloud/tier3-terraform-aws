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2026-10-02T09:07:45.825991Z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f118c388cca65d680b81106b6a41cf3f6fc410223a17f477785a291eb748d8bb |</w:t>
      </w:r>
    </w:p>
    <w:p>
      <w:r>
        <w:t>| Timestamp UTC | 2026-10-02T09:07:45.825991Z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