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2026-10-02T09:07:41.324454Z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eb659dc71ec882589772599b3faf23142d8e50cdc339d3061226a573d0f65ed8 |</w:t>
      </w:r>
    </w:p>
    <w:p>
      <w:r>
        <w:t>| Timestamp UTC | 2026-10-02T09:07:41.324454Z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