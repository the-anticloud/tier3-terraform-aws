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2026-10-02T09:07:43.226774Z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13fa78bebfbf867cd2330e7aaae3585f144085fdf6b3e0dcca0944da72d3b248 |</w:t>
      </w:r>
    </w:p>
    <w:p>
      <w:r>
        <w:t>| Timestamp UTC | 2026-10-02T09:07:43.226774Z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