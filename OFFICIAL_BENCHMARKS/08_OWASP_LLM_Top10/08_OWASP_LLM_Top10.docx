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2026-10-02T09:07:43.012896Z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518b8d8cc1b85c5d88a0b18ee72f62bc14e8950db445937a83881787278f2642 |</w:t>
      </w:r>
    </w:p>
    <w:p>
      <w:r>
        <w:t>| Timestamp UTC | 2026-10-02T09:07:43.012896Z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