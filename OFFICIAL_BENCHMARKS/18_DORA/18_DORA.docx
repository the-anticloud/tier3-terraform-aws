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2026-10-02T09:07:46.345082Z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55aca80b4a73d5d9d29f809506d232daa0398a31065401c4d8acca0d73e59fbb |</w:t>
      </w:r>
    </w:p>
    <w:p>
      <w:r>
        <w:t>| Timestamp UTC | 2026-10-02T09:07:46.345082Z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