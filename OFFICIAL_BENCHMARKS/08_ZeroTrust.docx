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terraform-aw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