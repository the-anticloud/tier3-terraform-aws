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terraform-aws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