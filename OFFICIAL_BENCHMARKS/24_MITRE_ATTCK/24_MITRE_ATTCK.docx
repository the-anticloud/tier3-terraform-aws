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2026-10-02T09:07:47.847840Z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96213a44e79ec255e22d6516329b90772650e334fe37e16bf8c8d68ced9411f2 |</w:t>
      </w:r>
    </w:p>
    <w:p>
      <w:r>
        <w:t>| Timestamp UTC | 2026-10-02T09:07:47.847840Z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