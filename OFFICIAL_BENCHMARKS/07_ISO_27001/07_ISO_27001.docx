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2026-10-02T09:07:42.710069Z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7922ea80b70a7099ff1386d56df73270be551dd98e302ae5e03c020cbb1ade0f |</w:t>
      </w:r>
    </w:p>
    <w:p>
      <w:r>
        <w:t>| Timestamp UTC | 2026-10-02T09:07:42.710069Z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