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2026-10-02T09:07:47.599539Z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73367f391393dbca498f8b19c2cf5e647a9d3aeb3076eeba39ecfcffd64e46ff |</w:t>
      </w:r>
    </w:p>
    <w:p>
      <w:r>
        <w:t>| Timestamp UTC | 2026-10-02T09:07:47.599539Z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