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2026-10-02T09:07:42.239827Z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419990e70fb28762955ebb4c820e58a79e7553a35cff853596abc23ef024ce5b |</w:t>
      </w:r>
    </w:p>
    <w:p>
      <w:r>
        <w:t>| Timestamp UTC | 2026-10-02T09:07:42.239827Z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