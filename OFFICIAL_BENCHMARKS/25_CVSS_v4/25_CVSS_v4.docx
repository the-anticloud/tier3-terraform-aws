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2026-10-02T09:07:48.108723Z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5300beb44c070a383b071d504807be9e5d7fa42a74dc34ced08ad8f7e2e79aff |</w:t>
      </w:r>
    </w:p>
    <w:p>
      <w:r>
        <w:t>| Timestamp UTC | 2026-10-02T09:07:48.108723Z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