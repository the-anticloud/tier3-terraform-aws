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2026-10-02T09:07:43.872927Z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9ac2d87d0dd096f034dc3c93abf0086a079e99cf36a0631325941e32fa6ae117 |</w:t>
      </w:r>
    </w:p>
    <w:p>
      <w:r>
        <w:t>| Timestamp UTC | 2026-10-02T09:07:43.872927Z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