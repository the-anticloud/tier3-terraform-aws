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2026-10-02T09:07:42.016920Z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4347813f40a6ae4586d8701e9da755d05aa29f5086b74b6b93195901b4d1ae0a |</w:t>
      </w:r>
    </w:p>
    <w:p>
      <w:r>
        <w:t>| Timestamp UTC | 2026-10-02T09:07:42.016920Z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