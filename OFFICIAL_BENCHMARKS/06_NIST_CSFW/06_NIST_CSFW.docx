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2026-10-02T09:07:42.475210Z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afadd9596a91011fc664585a4b1c4989b498c37f8ca92ab8da53dcc6e592e90b |</w:t>
      </w:r>
    </w:p>
    <w:p>
      <w:r>
        <w:t>| Timestamp UTC | 2026-10-02T09:07:42.475210Z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