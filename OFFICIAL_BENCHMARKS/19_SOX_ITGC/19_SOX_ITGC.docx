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2026-10-02T09:07:46.619926Z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ac82bf0f53314c9b3025756f73699234b180d522cbbb4beb6aa0dea038918936 |</w:t>
      </w:r>
    </w:p>
    <w:p>
      <w:r>
        <w:t>| Timestamp UTC | 2026-10-02T09:07:46.619926Z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