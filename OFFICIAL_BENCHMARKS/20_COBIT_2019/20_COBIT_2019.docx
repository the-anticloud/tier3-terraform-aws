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2026-10-02T09:07:46.887316Z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8520e24391766084766f6fa984e22289b03f8d847be7d6b8efe4f8a02a5c01fb |</w:t>
      </w:r>
    </w:p>
    <w:p>
      <w:r>
        <w:t>| Timestamp UTC | 2026-10-02T09:07:46.887316Z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