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2026-10-02T09:07:44.215708Z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5ace2f0d5e1a0f247404a72ad03b6fe18454b15fa8c7637555aa9f6b40269c3b |</w:t>
      </w:r>
    </w:p>
    <w:p>
      <w:r>
        <w:t>| Timestamp UTC | 2026-10-02T09:07:44.215708Z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