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terraform-a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