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terraform-a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terraform-aw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